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Schengen 90/180 Day Tracking Tool – Detailed Breakdown</w:t>
      </w:r>
    </w:p>
    <w:p>
      <w:pPr>
        <w:pStyle w:val="Heading1"/>
      </w:pPr>
      <w:r>
        <w:t>1. Overview</w:t>
      </w:r>
    </w:p>
    <w:p>
      <w:r>
        <w:t>This tool calculates how many days a user has spent in the Schengen Area under the 90/180-day rule. It also determines how many days remain and predicts the latest legal exit date.</w:t>
      </w:r>
    </w:p>
    <w:p>
      <w:pPr>
        <w:pStyle w:val="Heading1"/>
      </w:pPr>
      <w:r>
        <w:t>2. Imports and Constants</w:t>
      </w:r>
    </w:p>
    <w:p>
      <w:r>
        <w:t>The script imports datetime and timedelta to handle dates. WINDOW_DAYS is set to 180 and MAX_DAYS is set to 90, matching Schengen rules.</w:t>
      </w:r>
    </w:p>
    <w:p>
      <w:pPr>
        <w:pStyle w:val="Heading1"/>
      </w:pPr>
      <w:r>
        <w:t>3. parse_date Function</w:t>
      </w:r>
    </w:p>
    <w:p>
      <w:r>
        <w:t>This function takes a string input and converts it into a date object. If the format is incorrect, it returns None instead of crashing the program.</w:t>
      </w:r>
    </w:p>
    <w:p>
      <w:pPr>
        <w:pStyle w:val="Heading1"/>
      </w:pPr>
      <w:r>
        <w:t>4. daterange Function</w:t>
      </w:r>
    </w:p>
    <w:p>
      <w:r>
        <w:t>This function loops through every day between an entry and exit date. It allows the program to evaluate each individual day inside the trip.</w:t>
      </w:r>
    </w:p>
    <w:p>
      <w:pPr>
        <w:pStyle w:val="Heading1"/>
      </w:pPr>
      <w:r>
        <w:t>5. get_used_days Function</w:t>
      </w:r>
    </w:p>
    <w:p>
      <w:r>
        <w:t>This is the core of the program. It creates a 180-day window going backward from a reference date. It then loops through all trips and adds valid days into a set. The set ensures no duplicate days are counted.</w:t>
      </w:r>
    </w:p>
    <w:p>
      <w:pPr>
        <w:pStyle w:val="Heading1"/>
      </w:pPr>
      <w:r>
        <w:t>6. calculate_status Function</w:t>
      </w:r>
    </w:p>
    <w:p>
      <w:r>
        <w:t>This function calls get_used_days and calculates how many days are used and how many remain.</w:t>
      </w:r>
    </w:p>
    <w:p>
      <w:pPr>
        <w:pStyle w:val="Heading1"/>
      </w:pPr>
      <w:r>
        <w:t>7. find_latest_exit_date Function</w:t>
      </w:r>
    </w:p>
    <w:p>
      <w:r>
        <w:t>This function simulates moving forward one day at a time. It recalculates used days each day until the 90-day limit is exceeded, then returns the last valid day.</w:t>
      </w:r>
    </w:p>
    <w:p>
      <w:pPr>
        <w:pStyle w:val="Heading1"/>
      </w:pPr>
      <w:r>
        <w:t>8. get_trip_input Function</w:t>
      </w:r>
    </w:p>
    <w:p>
      <w:r>
        <w:t>This handles all user input. It ensures correct date format, prevents invalid entries, and allows multiple trips.</w:t>
      </w:r>
    </w:p>
    <w:p>
      <w:pPr>
        <w:pStyle w:val="Heading1"/>
      </w:pPr>
      <w:r>
        <w:t>9. main Function</w:t>
      </w:r>
    </w:p>
    <w:p>
      <w:r>
        <w:t>This is the control center of the program. It collects input, runs calculations, and prints results clearly for the user.</w:t>
      </w:r>
    </w:p>
    <w:p>
      <w:pPr>
        <w:pStyle w:val="Heading1"/>
      </w:pPr>
      <w:r>
        <w:t>10. Key Design Decisions</w:t>
      </w:r>
    </w:p>
    <w:p>
      <w:r>
        <w:t>- Using a set prevents duplicate counting</w:t>
        <w:br/>
        <w:t>- Rolling window logic ensures accuracy</w:t>
        <w:br/>
        <w:t>- Input validation prevents user errors</w:t>
        <w:br/>
        <w:t>- Modular functions improve readability and debugging</w:t>
      </w:r>
    </w:p>
    <w:p>
      <w:pPr>
        <w:pStyle w:val="Heading1"/>
      </w:pPr>
      <w:r>
        <w:t>11. Strengths</w:t>
      </w:r>
    </w:p>
    <w:p>
      <w:r>
        <w:t>- Accurate calculation</w:t>
        <w:br/>
        <w:t>- Handles multiple trips</w:t>
        <w:br/>
        <w:t>- Beginner-friendly input</w:t>
        <w:br/>
        <w:t>- Clear structure</w:t>
      </w:r>
    </w:p>
    <w:p>
      <w:pPr>
        <w:pStyle w:val="Heading1"/>
      </w:pPr>
      <w:r>
        <w:t>12. Limitations</w:t>
      </w:r>
    </w:p>
    <w:p>
      <w:r>
        <w:t>- Uses day-by-day iteration (not optimized)</w:t>
        <w:br/>
        <w:t>- Command-line only</w:t>
        <w:br/>
        <w:t>- No saved data</w:t>
      </w:r>
    </w:p>
    <w:p>
      <w:pPr>
        <w:pStyle w:val="Heading1"/>
      </w:pPr>
      <w:r>
        <w:t>13. Future Improvements</w:t>
      </w:r>
    </w:p>
    <w:p>
      <w:r>
        <w:t>- Add GUI</w:t>
        <w:br/>
        <w:t>- Optimize calculations</w:t>
        <w:br/>
        <w:t>- Add CSV import/export</w:t>
        <w:br/>
        <w:t>- Add warnings for approaching limits</w:t>
      </w:r>
    </w:p>
    <w:p>
      <w:pPr>
        <w:pStyle w:val="Heading1"/>
      </w:pPr>
      <w:r>
        <w:t>14. Development Approach</w:t>
      </w:r>
    </w:p>
    <w:p>
      <w:r>
        <w:t>The logic and structure were designed manually. AI was used as a tool to assist with implementation and refinement. All code was reviewed and understood to ensure accuracy and ownership.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